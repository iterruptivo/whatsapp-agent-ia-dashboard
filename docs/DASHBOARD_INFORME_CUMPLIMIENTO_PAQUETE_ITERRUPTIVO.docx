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D0B3" w14:textId="77777777" w:rsidR="00655158" w:rsidRDefault="00000000">
      <w:pPr>
        <w:pStyle w:val="Ttulo"/>
        <w:jc w:val="center"/>
      </w:pPr>
      <w:r>
        <w:t>INFORME DE CUMPLIMIENTO</w:t>
      </w:r>
    </w:p>
    <w:p w14:paraId="70A54448" w14:textId="77777777" w:rsidR="00655158" w:rsidRDefault="00000000">
      <w:pPr>
        <w:pStyle w:val="Ttulo1"/>
        <w:jc w:val="center"/>
      </w:pPr>
      <w:r>
        <w:t>PAQUETE ITERRUPTIVO</w:t>
      </w:r>
    </w:p>
    <w:p w14:paraId="0F397585" w14:textId="77777777" w:rsidR="00655158" w:rsidRDefault="00655158"/>
    <w:p w14:paraId="2A5E306E" w14:textId="5A7E908D" w:rsidR="00655158" w:rsidRDefault="00000000">
      <w:r>
        <w:rPr>
          <w:b/>
        </w:rPr>
        <w:t xml:space="preserve">Proyecto: </w:t>
      </w:r>
      <w:r>
        <w:t>WhatsApp Sales Automation - EcoPlaza</w:t>
      </w:r>
      <w:r>
        <w:br/>
      </w:r>
      <w:r>
        <w:rPr>
          <w:b/>
        </w:rPr>
        <w:t xml:space="preserve">Fecha: </w:t>
      </w:r>
      <w:r>
        <w:t>Diciembre 202</w:t>
      </w:r>
      <w:r w:rsidR="006277D7">
        <w:t>5</w:t>
      </w:r>
      <w:r>
        <w:br/>
      </w:r>
      <w:r>
        <w:rPr>
          <w:b/>
        </w:rPr>
        <w:t xml:space="preserve">Elaborado por: </w:t>
      </w:r>
      <w:r>
        <w:t>ITERRUPTIVO</w:t>
      </w:r>
    </w:p>
    <w:p w14:paraId="7A74BFE1" w14:textId="77777777" w:rsidR="00655158" w:rsidRDefault="00000000">
      <w:r>
        <w:t>____________________________________________________________</w:t>
      </w:r>
    </w:p>
    <w:p w14:paraId="6BF2055C" w14:textId="77777777" w:rsidR="00655158" w:rsidRDefault="00000000">
      <w:pPr>
        <w:pStyle w:val="Ttulo1"/>
      </w:pPr>
      <w:r>
        <w:t>RESUMEN EJECUTIVO</w:t>
      </w:r>
    </w:p>
    <w:p w14:paraId="3EC4868B" w14:textId="77777777" w:rsidR="00655158" w:rsidRDefault="00000000">
      <w:r>
        <w:t xml:space="preserve">El presente documento certifica el cumplimiento total de los entregables correspondientes al </w:t>
      </w:r>
      <w:r>
        <w:rPr>
          <w:b/>
        </w:rPr>
        <w:t>Paquete ITERRUPTIVO</w:t>
      </w:r>
      <w:r>
        <w:t xml:space="preserve"> del proyecto WhatsApp Sales Automation para EcoPlaza, segun lo establecido en la propuesta tecnica y economica acordada.</w:t>
      </w:r>
    </w:p>
    <w:p w14:paraId="146A6089" w14:textId="77777777" w:rsidR="00655158" w:rsidRDefault="00000000">
      <w:r>
        <w:rPr>
          <w:b/>
          <w:color w:val="008000"/>
        </w:rPr>
        <w:t>El proyecto ha sido completado satisfactoriamente, superando significativamente el alcance original comprometido.</w:t>
      </w:r>
    </w:p>
    <w:p w14:paraId="500619AC" w14:textId="77777777" w:rsidR="00655158" w:rsidRDefault="00000000">
      <w:pPr>
        <w:pStyle w:val="Ttulo1"/>
      </w:pPr>
      <w:r>
        <w:t>ALCANCE COMPROMETIDO VS. ENTREGADO</w:t>
      </w:r>
    </w:p>
    <w:p w14:paraId="1513B447" w14:textId="77777777" w:rsidR="00655158" w:rsidRDefault="00000000">
      <w:pPr>
        <w:pStyle w:val="Ttulo2"/>
      </w:pPr>
      <w:r>
        <w:t>Paquete BASICO (Incluido)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5158" w14:paraId="0273F54C" w14:textId="77777777">
        <w:tc>
          <w:tcPr>
            <w:tcW w:w="2880" w:type="dxa"/>
            <w:shd w:val="clear" w:color="auto" w:fill="1B967A"/>
          </w:tcPr>
          <w:p w14:paraId="2FF7C4A3" w14:textId="77777777" w:rsidR="00655158" w:rsidRDefault="00000000">
            <w:r>
              <w:rPr>
                <w:b/>
                <w:color w:val="FFFFFF"/>
              </w:rPr>
              <w:t>Entregable</w:t>
            </w:r>
          </w:p>
        </w:tc>
        <w:tc>
          <w:tcPr>
            <w:tcW w:w="2880" w:type="dxa"/>
            <w:shd w:val="clear" w:color="auto" w:fill="1B967A"/>
          </w:tcPr>
          <w:p w14:paraId="4F3F6792" w14:textId="77777777" w:rsidR="00655158" w:rsidRDefault="00000000">
            <w:r>
              <w:rPr>
                <w:b/>
                <w:color w:val="FFFFFF"/>
              </w:rPr>
              <w:t>Estado</w:t>
            </w:r>
          </w:p>
        </w:tc>
        <w:tc>
          <w:tcPr>
            <w:tcW w:w="2880" w:type="dxa"/>
            <w:shd w:val="clear" w:color="auto" w:fill="1B967A"/>
          </w:tcPr>
          <w:p w14:paraId="4E753B62" w14:textId="77777777" w:rsidR="00655158" w:rsidRDefault="00000000">
            <w:r>
              <w:rPr>
                <w:b/>
                <w:color w:val="FFFFFF"/>
              </w:rPr>
              <w:t>Evidencia</w:t>
            </w:r>
          </w:p>
        </w:tc>
      </w:tr>
      <w:tr w:rsidR="00655158" w14:paraId="15A6BCC1" w14:textId="77777777">
        <w:tc>
          <w:tcPr>
            <w:tcW w:w="2880" w:type="dxa"/>
          </w:tcPr>
          <w:p w14:paraId="35961E28" w14:textId="77777777" w:rsidR="00655158" w:rsidRDefault="00000000">
            <w:r>
              <w:t>Bot WhatsApp 24/7 con GPT-4o-mini</w:t>
            </w:r>
          </w:p>
        </w:tc>
        <w:tc>
          <w:tcPr>
            <w:tcW w:w="2880" w:type="dxa"/>
          </w:tcPr>
          <w:p w14:paraId="5B0FAB31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03274C4C" w14:textId="77777777" w:rsidR="00655158" w:rsidRDefault="00000000">
            <w:r>
              <w:t>Victoria operativa 24/7</w:t>
            </w:r>
          </w:p>
        </w:tc>
      </w:tr>
      <w:tr w:rsidR="00655158" w14:paraId="72B7E0B1" w14:textId="77777777">
        <w:tc>
          <w:tcPr>
            <w:tcW w:w="2880" w:type="dxa"/>
          </w:tcPr>
          <w:p w14:paraId="38A3F3FC" w14:textId="77777777" w:rsidR="00655158" w:rsidRDefault="00000000">
            <w:r>
              <w:t>Panel web para ver conversaciones</w:t>
            </w:r>
          </w:p>
        </w:tc>
        <w:tc>
          <w:tcPr>
            <w:tcW w:w="2880" w:type="dxa"/>
          </w:tcPr>
          <w:p w14:paraId="04D3DA0D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4E60CD7C" w14:textId="77777777" w:rsidR="00655158" w:rsidRDefault="00000000">
            <w:r>
              <w:t>Dashboard completo con historial</w:t>
            </w:r>
          </w:p>
        </w:tc>
      </w:tr>
      <w:tr w:rsidR="00655158" w14:paraId="5CE10461" w14:textId="77777777">
        <w:tc>
          <w:tcPr>
            <w:tcW w:w="2880" w:type="dxa"/>
          </w:tcPr>
          <w:p w14:paraId="1333CD8E" w14:textId="77777777" w:rsidR="00655158" w:rsidRDefault="00000000">
            <w:r>
              <w:t>Historial completo siempre visible</w:t>
            </w:r>
          </w:p>
        </w:tc>
        <w:tc>
          <w:tcPr>
            <w:tcW w:w="2880" w:type="dxa"/>
          </w:tcPr>
          <w:p w14:paraId="45617FC0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486EC74F" w14:textId="77777777" w:rsidR="00655158" w:rsidRDefault="00000000">
            <w:r>
              <w:t>100% conversaciones almacenadas</w:t>
            </w:r>
          </w:p>
        </w:tc>
      </w:tr>
      <w:tr w:rsidR="00655158" w14:paraId="2D9975E8" w14:textId="77777777">
        <w:tc>
          <w:tcPr>
            <w:tcW w:w="2880" w:type="dxa"/>
          </w:tcPr>
          <w:p w14:paraId="3F71DF8B" w14:textId="77777777" w:rsidR="00655158" w:rsidRDefault="00000000">
            <w:r>
              <w:t>Exportacion diaria a Excel</w:t>
            </w:r>
          </w:p>
        </w:tc>
        <w:tc>
          <w:tcPr>
            <w:tcW w:w="2880" w:type="dxa"/>
          </w:tcPr>
          <w:p w14:paraId="0E99BD54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3B00ED39" w14:textId="77777777" w:rsidR="00655158" w:rsidRDefault="00000000">
            <w:r>
              <w:t>Funcion implementada</w:t>
            </w:r>
          </w:p>
        </w:tc>
      </w:tr>
      <w:tr w:rsidR="00655158" w14:paraId="0F94324E" w14:textId="77777777">
        <w:tc>
          <w:tcPr>
            <w:tcW w:w="2880" w:type="dxa"/>
          </w:tcPr>
          <w:p w14:paraId="734D02B8" w14:textId="77777777" w:rsidR="00655158" w:rsidRDefault="00000000">
            <w:r>
              <w:t>Notificaciones de leads calientes</w:t>
            </w:r>
          </w:p>
        </w:tc>
        <w:tc>
          <w:tcPr>
            <w:tcW w:w="2880" w:type="dxa"/>
          </w:tcPr>
          <w:p w14:paraId="6C6E4AF2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5E3E1ABA" w14:textId="77777777" w:rsidR="00655158" w:rsidRDefault="00000000">
            <w:r>
              <w:t>Sistema de alertas activo</w:t>
            </w:r>
          </w:p>
        </w:tc>
      </w:tr>
      <w:tr w:rsidR="00655158" w14:paraId="5130645E" w14:textId="77777777">
        <w:tc>
          <w:tcPr>
            <w:tcW w:w="2880" w:type="dxa"/>
          </w:tcPr>
          <w:p w14:paraId="435AA0EB" w14:textId="77777777" w:rsidR="00655158" w:rsidRDefault="00000000">
            <w:r>
              <w:t>2 dias de capacitacion</w:t>
            </w:r>
          </w:p>
        </w:tc>
        <w:tc>
          <w:tcPr>
            <w:tcW w:w="2880" w:type="dxa"/>
          </w:tcPr>
          <w:p w14:paraId="06DC3543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48F3EF4E" w14:textId="77777777" w:rsidR="00655158" w:rsidRDefault="00000000">
            <w:r>
              <w:t>Equipo capacitado</w:t>
            </w:r>
          </w:p>
        </w:tc>
      </w:tr>
    </w:tbl>
    <w:p w14:paraId="48874C9B" w14:textId="77777777" w:rsidR="00655158" w:rsidRDefault="00655158"/>
    <w:p w14:paraId="0992A3B7" w14:textId="77777777" w:rsidR="00655158" w:rsidRDefault="00000000">
      <w:pPr>
        <w:pStyle w:val="Ttulo2"/>
      </w:pPr>
      <w:r>
        <w:t>Paquete SMART (Incluido)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5158" w14:paraId="5169C078" w14:textId="77777777">
        <w:tc>
          <w:tcPr>
            <w:tcW w:w="2880" w:type="dxa"/>
            <w:shd w:val="clear" w:color="auto" w:fill="1B967A"/>
          </w:tcPr>
          <w:p w14:paraId="599F48F2" w14:textId="77777777" w:rsidR="00655158" w:rsidRDefault="00000000">
            <w:r>
              <w:rPr>
                <w:b/>
                <w:color w:val="FFFFFF"/>
              </w:rPr>
              <w:t>Entregable</w:t>
            </w:r>
          </w:p>
        </w:tc>
        <w:tc>
          <w:tcPr>
            <w:tcW w:w="2880" w:type="dxa"/>
            <w:shd w:val="clear" w:color="auto" w:fill="1B967A"/>
          </w:tcPr>
          <w:p w14:paraId="4EBE3EDC" w14:textId="77777777" w:rsidR="00655158" w:rsidRDefault="00000000">
            <w:r>
              <w:rPr>
                <w:b/>
                <w:color w:val="FFFFFF"/>
              </w:rPr>
              <w:t>Estado</w:t>
            </w:r>
          </w:p>
        </w:tc>
        <w:tc>
          <w:tcPr>
            <w:tcW w:w="2880" w:type="dxa"/>
            <w:shd w:val="clear" w:color="auto" w:fill="1B967A"/>
          </w:tcPr>
          <w:p w14:paraId="737E5AAE" w14:textId="77777777" w:rsidR="00655158" w:rsidRDefault="00000000">
            <w:r>
              <w:rPr>
                <w:b/>
                <w:color w:val="FFFFFF"/>
              </w:rPr>
              <w:t>Evidencia</w:t>
            </w:r>
          </w:p>
        </w:tc>
      </w:tr>
      <w:tr w:rsidR="00655158" w14:paraId="4630EA16" w14:textId="77777777">
        <w:tc>
          <w:tcPr>
            <w:tcW w:w="2880" w:type="dxa"/>
          </w:tcPr>
          <w:p w14:paraId="61098DCA" w14:textId="77777777" w:rsidR="00655158" w:rsidRDefault="00000000">
            <w:r>
              <w:t>Integracion CRM</w:t>
            </w:r>
          </w:p>
        </w:tc>
        <w:tc>
          <w:tcPr>
            <w:tcW w:w="2880" w:type="dxa"/>
          </w:tcPr>
          <w:p w14:paraId="46916230" w14:textId="77777777" w:rsidR="00655158" w:rsidRDefault="00000000">
            <w:r>
              <w:rPr>
                <w:b/>
                <w:color w:val="008000"/>
              </w:rPr>
              <w:t>SUPERADO</w:t>
            </w:r>
          </w:p>
        </w:tc>
        <w:tc>
          <w:tcPr>
            <w:tcW w:w="2880" w:type="dxa"/>
          </w:tcPr>
          <w:p w14:paraId="5270A32D" w14:textId="77777777" w:rsidR="00655158" w:rsidRDefault="00000000">
            <w:r>
              <w:t>Sistema propio desarrollado</w:t>
            </w:r>
          </w:p>
        </w:tc>
      </w:tr>
      <w:tr w:rsidR="00655158" w14:paraId="5B17CA5A" w14:textId="77777777">
        <w:tc>
          <w:tcPr>
            <w:tcW w:w="2880" w:type="dxa"/>
          </w:tcPr>
          <w:p w14:paraId="5D9127AE" w14:textId="77777777" w:rsidR="00655158" w:rsidRDefault="00000000">
            <w:r>
              <w:t>Dashboard basico</w:t>
            </w:r>
          </w:p>
        </w:tc>
        <w:tc>
          <w:tcPr>
            <w:tcW w:w="2880" w:type="dxa"/>
          </w:tcPr>
          <w:p w14:paraId="24AC2850" w14:textId="77777777" w:rsidR="00655158" w:rsidRDefault="00000000">
            <w:r>
              <w:rPr>
                <w:b/>
                <w:color w:val="008000"/>
              </w:rPr>
              <w:t>SUPERADO</w:t>
            </w:r>
          </w:p>
        </w:tc>
        <w:tc>
          <w:tcPr>
            <w:tcW w:w="2880" w:type="dxa"/>
          </w:tcPr>
          <w:p w14:paraId="7B934054" w14:textId="77777777" w:rsidR="00655158" w:rsidRDefault="00000000">
            <w:r>
              <w:t>Dashboard avanzado multi-vista</w:t>
            </w:r>
          </w:p>
        </w:tc>
      </w:tr>
      <w:tr w:rsidR="00655158" w14:paraId="4A1C7370" w14:textId="77777777">
        <w:tc>
          <w:tcPr>
            <w:tcW w:w="2880" w:type="dxa"/>
          </w:tcPr>
          <w:p w14:paraId="3ABAD801" w14:textId="77777777" w:rsidR="00655158" w:rsidRDefault="00000000">
            <w:r>
              <w:t>Follow-ups automaticos</w:t>
            </w:r>
          </w:p>
        </w:tc>
        <w:tc>
          <w:tcPr>
            <w:tcW w:w="2880" w:type="dxa"/>
          </w:tcPr>
          <w:p w14:paraId="2CFD7B20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13694F86" w14:textId="77777777" w:rsidR="00655158" w:rsidRDefault="00000000">
            <w:r>
              <w:t>Sistema Repulse implementado</w:t>
            </w:r>
          </w:p>
        </w:tc>
      </w:tr>
      <w:tr w:rsidR="00655158" w14:paraId="256B4B59" w14:textId="77777777">
        <w:tc>
          <w:tcPr>
            <w:tcW w:w="2880" w:type="dxa"/>
          </w:tcPr>
          <w:p w14:paraId="40856C86" w14:textId="77777777" w:rsidR="00655158" w:rsidRDefault="00000000">
            <w:r>
              <w:lastRenderedPageBreak/>
              <w:t>3 dias de capacitacion</w:t>
            </w:r>
          </w:p>
        </w:tc>
        <w:tc>
          <w:tcPr>
            <w:tcW w:w="2880" w:type="dxa"/>
          </w:tcPr>
          <w:p w14:paraId="59A12C8A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17369E80" w14:textId="77777777" w:rsidR="00655158" w:rsidRDefault="00000000">
            <w:r>
              <w:t>+5 sesiones realizadas</w:t>
            </w:r>
          </w:p>
        </w:tc>
      </w:tr>
    </w:tbl>
    <w:p w14:paraId="20366DAD" w14:textId="77777777" w:rsidR="00655158" w:rsidRDefault="00655158"/>
    <w:p w14:paraId="631A3F3E" w14:textId="77777777" w:rsidR="00655158" w:rsidRDefault="00000000">
      <w:pPr>
        <w:pStyle w:val="Ttulo2"/>
      </w:pPr>
      <w:r>
        <w:t>Paquete ITERRUPTIVO (Especifico)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5158" w14:paraId="3D500239" w14:textId="77777777">
        <w:tc>
          <w:tcPr>
            <w:tcW w:w="2880" w:type="dxa"/>
            <w:shd w:val="clear" w:color="auto" w:fill="1B967A"/>
          </w:tcPr>
          <w:p w14:paraId="00F90C9D" w14:textId="77777777" w:rsidR="00655158" w:rsidRDefault="00000000">
            <w:r>
              <w:rPr>
                <w:b/>
                <w:color w:val="FFFFFF"/>
              </w:rPr>
              <w:t>Entregable</w:t>
            </w:r>
          </w:p>
        </w:tc>
        <w:tc>
          <w:tcPr>
            <w:tcW w:w="2880" w:type="dxa"/>
            <w:shd w:val="clear" w:color="auto" w:fill="1B967A"/>
          </w:tcPr>
          <w:p w14:paraId="6D658367" w14:textId="77777777" w:rsidR="00655158" w:rsidRDefault="00000000">
            <w:r>
              <w:rPr>
                <w:b/>
                <w:color w:val="FFFFFF"/>
              </w:rPr>
              <w:t>Estado</w:t>
            </w:r>
          </w:p>
        </w:tc>
        <w:tc>
          <w:tcPr>
            <w:tcW w:w="2880" w:type="dxa"/>
            <w:shd w:val="clear" w:color="auto" w:fill="1B967A"/>
          </w:tcPr>
          <w:p w14:paraId="6A6EF23D" w14:textId="77777777" w:rsidR="00655158" w:rsidRDefault="00000000">
            <w:r>
              <w:rPr>
                <w:b/>
                <w:color w:val="FFFFFF"/>
              </w:rPr>
              <w:t>Evidencia</w:t>
            </w:r>
          </w:p>
        </w:tc>
      </w:tr>
      <w:tr w:rsidR="00655158" w14:paraId="6010B989" w14:textId="77777777">
        <w:tc>
          <w:tcPr>
            <w:tcW w:w="2880" w:type="dxa"/>
          </w:tcPr>
          <w:p w14:paraId="7A853641" w14:textId="77777777" w:rsidR="00655158" w:rsidRDefault="00000000">
            <w:r>
              <w:t>Scoring simple</w:t>
            </w:r>
          </w:p>
        </w:tc>
        <w:tc>
          <w:tcPr>
            <w:tcW w:w="2880" w:type="dxa"/>
          </w:tcPr>
          <w:p w14:paraId="637F664E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2984A092" w14:textId="77777777" w:rsidR="00655158" w:rsidRDefault="00000000">
            <w:r>
              <w:t>Sistema de lead scoring</w:t>
            </w:r>
          </w:p>
        </w:tc>
      </w:tr>
      <w:tr w:rsidR="00655158" w14:paraId="35312830" w14:textId="77777777">
        <w:tc>
          <w:tcPr>
            <w:tcW w:w="2880" w:type="dxa"/>
          </w:tcPr>
          <w:p w14:paraId="7CAA94F5" w14:textId="77777777" w:rsidR="00655158" w:rsidRDefault="00000000">
            <w:r>
              <w:t>Dashboard con Analytics</w:t>
            </w:r>
          </w:p>
        </w:tc>
        <w:tc>
          <w:tcPr>
            <w:tcW w:w="2880" w:type="dxa"/>
          </w:tcPr>
          <w:p w14:paraId="37217331" w14:textId="77777777" w:rsidR="00655158" w:rsidRDefault="00000000">
            <w:r>
              <w:rPr>
                <w:b/>
                <w:color w:val="008000"/>
              </w:rPr>
              <w:t>SUPERADO</w:t>
            </w:r>
          </w:p>
        </w:tc>
        <w:tc>
          <w:tcPr>
            <w:tcW w:w="2880" w:type="dxa"/>
          </w:tcPr>
          <w:p w14:paraId="194CDFC4" w14:textId="77777777" w:rsidR="00655158" w:rsidRDefault="00000000">
            <w:r>
              <w:t>Ejecutivo + Insights + Analytics</w:t>
            </w:r>
          </w:p>
        </w:tc>
      </w:tr>
      <w:tr w:rsidR="00655158" w14:paraId="0F0FCFE6" w14:textId="77777777">
        <w:tc>
          <w:tcPr>
            <w:tcW w:w="2880" w:type="dxa"/>
          </w:tcPr>
          <w:p w14:paraId="39DF85F1" w14:textId="77777777" w:rsidR="00655158" w:rsidRDefault="00000000">
            <w:r>
              <w:t>Analisis de Conversaciones</w:t>
            </w:r>
          </w:p>
        </w:tc>
        <w:tc>
          <w:tcPr>
            <w:tcW w:w="2880" w:type="dxa"/>
          </w:tcPr>
          <w:p w14:paraId="4F22337C" w14:textId="77777777" w:rsidR="00655158" w:rsidRDefault="00000000">
            <w:r>
              <w:rPr>
                <w:b/>
                <w:color w:val="008000"/>
              </w:rPr>
              <w:t>COMPLETADO</w:t>
            </w:r>
          </w:p>
        </w:tc>
        <w:tc>
          <w:tcPr>
            <w:tcW w:w="2880" w:type="dxa"/>
          </w:tcPr>
          <w:p w14:paraId="6E1DFA14" w14:textId="77777777" w:rsidR="00655158" w:rsidRDefault="00000000">
            <w:r>
              <w:t>Historial completo</w:t>
            </w:r>
          </w:p>
        </w:tc>
      </w:tr>
      <w:tr w:rsidR="00655158" w14:paraId="6FF24F23" w14:textId="77777777">
        <w:tc>
          <w:tcPr>
            <w:tcW w:w="2880" w:type="dxa"/>
          </w:tcPr>
          <w:p w14:paraId="6CA75D21" w14:textId="77777777" w:rsidR="00655158" w:rsidRDefault="00000000">
            <w:r>
              <w:t>5 dias de capacitacion</w:t>
            </w:r>
          </w:p>
        </w:tc>
        <w:tc>
          <w:tcPr>
            <w:tcW w:w="2880" w:type="dxa"/>
          </w:tcPr>
          <w:p w14:paraId="6BACAC21" w14:textId="77777777" w:rsidR="00655158" w:rsidRDefault="00000000">
            <w:r>
              <w:rPr>
                <w:b/>
                <w:color w:val="008000"/>
              </w:rPr>
              <w:t>SUPERADO</w:t>
            </w:r>
          </w:p>
        </w:tc>
        <w:tc>
          <w:tcPr>
            <w:tcW w:w="2880" w:type="dxa"/>
          </w:tcPr>
          <w:p w14:paraId="5A54529E" w14:textId="77777777" w:rsidR="00655158" w:rsidRDefault="00000000">
            <w:r>
              <w:t>Capacitacion continua</w:t>
            </w:r>
          </w:p>
        </w:tc>
      </w:tr>
    </w:tbl>
    <w:p w14:paraId="3DD2E674" w14:textId="77777777" w:rsidR="00655158" w:rsidRDefault="00655158"/>
    <w:p w14:paraId="5EDFC9FA" w14:textId="77777777" w:rsidR="00655158" w:rsidRDefault="00000000">
      <w:pPr>
        <w:pStyle w:val="Ttulo1"/>
      </w:pPr>
      <w:r>
        <w:t>VALOR AGREGADO ENTREGADO</w:t>
      </w:r>
    </w:p>
    <w:p w14:paraId="4A5473DB" w14:textId="77777777" w:rsidR="00655158" w:rsidRDefault="00000000">
      <w:r>
        <w:t>Adicionalmente a lo comprometido, se implementaron las siguientes funcionalidades: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5158" w14:paraId="642C319D" w14:textId="77777777">
        <w:tc>
          <w:tcPr>
            <w:tcW w:w="4320" w:type="dxa"/>
            <w:shd w:val="clear" w:color="auto" w:fill="2E7D32"/>
          </w:tcPr>
          <w:p w14:paraId="24ED71F3" w14:textId="77777777" w:rsidR="00655158" w:rsidRDefault="00000000">
            <w:r>
              <w:rPr>
                <w:b/>
                <w:color w:val="FFFFFF"/>
              </w:rPr>
              <w:t>Componente Adicional</w:t>
            </w:r>
          </w:p>
        </w:tc>
        <w:tc>
          <w:tcPr>
            <w:tcW w:w="4320" w:type="dxa"/>
            <w:shd w:val="clear" w:color="auto" w:fill="2E7D32"/>
          </w:tcPr>
          <w:p w14:paraId="44394581" w14:textId="77777777" w:rsidR="00655158" w:rsidRDefault="00000000">
            <w:r>
              <w:rPr>
                <w:b/>
                <w:color w:val="FFFFFF"/>
              </w:rPr>
              <w:t>Descripcion</w:t>
            </w:r>
          </w:p>
        </w:tc>
      </w:tr>
      <w:tr w:rsidR="00655158" w14:paraId="622033FE" w14:textId="77777777">
        <w:tc>
          <w:tcPr>
            <w:tcW w:w="4320" w:type="dxa"/>
          </w:tcPr>
          <w:p w14:paraId="0E784661" w14:textId="77777777" w:rsidR="00655158" w:rsidRDefault="00000000">
            <w:r>
              <w:t>Dashboard Operativo</w:t>
            </w:r>
          </w:p>
        </w:tc>
        <w:tc>
          <w:tcPr>
            <w:tcW w:w="4320" w:type="dxa"/>
          </w:tcPr>
          <w:p w14:paraId="3730B1C2" w14:textId="77777777" w:rsidR="00655158" w:rsidRDefault="00000000">
            <w:r>
              <w:t>Vista Kanban para gestion de leads por vendedor</w:t>
            </w:r>
          </w:p>
        </w:tc>
      </w:tr>
      <w:tr w:rsidR="00655158" w14:paraId="0D2E63CA" w14:textId="77777777">
        <w:tc>
          <w:tcPr>
            <w:tcW w:w="4320" w:type="dxa"/>
          </w:tcPr>
          <w:p w14:paraId="08779349" w14:textId="77777777" w:rsidR="00655158" w:rsidRDefault="00000000">
            <w:r>
              <w:t>Dashboard de Insights</w:t>
            </w:r>
          </w:p>
        </w:tc>
        <w:tc>
          <w:tcPr>
            <w:tcW w:w="4320" w:type="dxa"/>
          </w:tcPr>
          <w:p w14:paraId="6E59FC3B" w14:textId="77777777" w:rsidR="00655158" w:rsidRDefault="00000000">
            <w:r>
              <w:t>Metricas de rendimiento y KPIs en tiempo real</w:t>
            </w:r>
          </w:p>
        </w:tc>
      </w:tr>
      <w:tr w:rsidR="00655158" w14:paraId="0E249015" w14:textId="77777777">
        <w:tc>
          <w:tcPr>
            <w:tcW w:w="4320" w:type="dxa"/>
          </w:tcPr>
          <w:p w14:paraId="47B6F5B4" w14:textId="77777777" w:rsidR="00655158" w:rsidRDefault="00000000">
            <w:r>
              <w:t>Dashboard Ejecutivo</w:t>
            </w:r>
          </w:p>
        </w:tc>
        <w:tc>
          <w:tcPr>
            <w:tcW w:w="4320" w:type="dxa"/>
          </w:tcPr>
          <w:p w14:paraId="50FCD281" w14:textId="77777777" w:rsidR="00655158" w:rsidRDefault="00000000">
            <w:r>
              <w:t>Reporteria gerencial con graficos avanzados</w:t>
            </w:r>
          </w:p>
        </w:tc>
      </w:tr>
      <w:tr w:rsidR="00655158" w14:paraId="56434203" w14:textId="77777777">
        <w:tc>
          <w:tcPr>
            <w:tcW w:w="4320" w:type="dxa"/>
          </w:tcPr>
          <w:p w14:paraId="3D31C0C7" w14:textId="77777777" w:rsidR="00655158" w:rsidRDefault="00000000">
            <w:r>
              <w:t xml:space="preserve">Control </w:t>
            </w:r>
            <w:proofErr w:type="gramStart"/>
            <w:r>
              <w:t>Multi-Proyecto</w:t>
            </w:r>
            <w:proofErr w:type="gramEnd"/>
          </w:p>
        </w:tc>
        <w:tc>
          <w:tcPr>
            <w:tcW w:w="4320" w:type="dxa"/>
          </w:tcPr>
          <w:p w14:paraId="38BD6E75" w14:textId="77777777" w:rsidR="00655158" w:rsidRDefault="00000000">
            <w:r>
              <w:t>Soporte para 12 proyectos simultaneos</w:t>
            </w:r>
          </w:p>
        </w:tc>
      </w:tr>
      <w:tr w:rsidR="00655158" w14:paraId="3C3558F8" w14:textId="77777777">
        <w:tc>
          <w:tcPr>
            <w:tcW w:w="4320" w:type="dxa"/>
          </w:tcPr>
          <w:p w14:paraId="6D48602D" w14:textId="77777777" w:rsidR="00655158" w:rsidRDefault="00000000">
            <w:r>
              <w:t>Sistema de Roles (RBAC)</w:t>
            </w:r>
          </w:p>
        </w:tc>
        <w:tc>
          <w:tcPr>
            <w:tcW w:w="4320" w:type="dxa"/>
          </w:tcPr>
          <w:p w14:paraId="0C9E9E8E" w14:textId="77777777" w:rsidR="00655158" w:rsidRDefault="00000000">
            <w:r>
              <w:t>Admin, Jefe Ventas, Vendedor, Caseta, Finanzas, Marketing, Coordinador</w:t>
            </w:r>
          </w:p>
        </w:tc>
      </w:tr>
      <w:tr w:rsidR="00655158" w14:paraId="130ACB04" w14:textId="77777777">
        <w:tc>
          <w:tcPr>
            <w:tcW w:w="4320" w:type="dxa"/>
          </w:tcPr>
          <w:p w14:paraId="65A30273" w14:textId="77777777" w:rsidR="00655158" w:rsidRDefault="00000000">
            <w:r>
              <w:t>Reporteria Avanzada</w:t>
            </w:r>
          </w:p>
        </w:tc>
        <w:tc>
          <w:tcPr>
            <w:tcW w:w="4320" w:type="dxa"/>
          </w:tcPr>
          <w:p w14:paraId="39A1E63F" w14:textId="77777777" w:rsidR="00655158" w:rsidRDefault="00000000">
            <w:r>
              <w:t>Exportacion Excel, reportes por vendedor y proyecto</w:t>
            </w:r>
          </w:p>
        </w:tc>
      </w:tr>
      <w:tr w:rsidR="00655158" w14:paraId="2CC5F625" w14:textId="77777777">
        <w:tc>
          <w:tcPr>
            <w:tcW w:w="4320" w:type="dxa"/>
          </w:tcPr>
          <w:p w14:paraId="30A82006" w14:textId="77777777" w:rsidR="00655158" w:rsidRDefault="00000000">
            <w:r>
              <w:t xml:space="preserve">API </w:t>
            </w:r>
            <w:proofErr w:type="spellStart"/>
            <w:r>
              <w:t>Documentada</w:t>
            </w:r>
            <w:proofErr w:type="spellEnd"/>
            <w:r>
              <w:t xml:space="preserve"> (Swagger)</w:t>
            </w:r>
          </w:p>
        </w:tc>
        <w:tc>
          <w:tcPr>
            <w:tcW w:w="4320" w:type="dxa"/>
          </w:tcPr>
          <w:p w14:paraId="3CE15D52" w14:textId="77777777" w:rsidR="00655158" w:rsidRDefault="00000000">
            <w:r>
              <w:t>Endpoints publicos para integraciones</w:t>
            </w:r>
          </w:p>
        </w:tc>
      </w:tr>
      <w:tr w:rsidR="00655158" w14:paraId="0E776C80" w14:textId="77777777">
        <w:tc>
          <w:tcPr>
            <w:tcW w:w="4320" w:type="dxa"/>
          </w:tcPr>
          <w:p w14:paraId="4180BDBC" w14:textId="77777777" w:rsidR="00655158" w:rsidRDefault="00000000">
            <w:proofErr w:type="spellStart"/>
            <w:r>
              <w:t>Atribucion</w:t>
            </w:r>
            <w:proofErr w:type="spellEnd"/>
            <w:r>
              <w:t xml:space="preserve"> de Ventas IA</w:t>
            </w:r>
          </w:p>
        </w:tc>
        <w:tc>
          <w:tcPr>
            <w:tcW w:w="4320" w:type="dxa"/>
          </w:tcPr>
          <w:p w14:paraId="02FBBC67" w14:textId="77777777" w:rsidR="00655158" w:rsidRDefault="00000000">
            <w:r>
              <w:t>Cruce ventas call center vs leads Victoria</w:t>
            </w:r>
          </w:p>
        </w:tc>
      </w:tr>
      <w:tr w:rsidR="00655158" w14:paraId="29CCBFE2" w14:textId="77777777">
        <w:tc>
          <w:tcPr>
            <w:tcW w:w="4320" w:type="dxa"/>
          </w:tcPr>
          <w:p w14:paraId="168A1D02" w14:textId="77777777" w:rsidR="00655158" w:rsidRDefault="00000000">
            <w:r>
              <w:t>Extension Chrome</w:t>
            </w:r>
          </w:p>
        </w:tc>
        <w:tc>
          <w:tcPr>
            <w:tcW w:w="4320" w:type="dxa"/>
          </w:tcPr>
          <w:p w14:paraId="4B878A2D" w14:textId="6682A9C8" w:rsidR="00655158" w:rsidRDefault="00000000">
            <w:r>
              <w:t xml:space="preserve">Sincronizacion </w:t>
            </w:r>
            <w:proofErr w:type="spellStart"/>
            <w:r>
              <w:t>conversaciones</w:t>
            </w:r>
            <w:proofErr w:type="spellEnd"/>
            <w:r>
              <w:t xml:space="preserve"> </w:t>
            </w:r>
            <w:proofErr w:type="spellStart"/>
            <w:r w:rsidR="006277D7">
              <w:t>captura</w:t>
            </w:r>
            <w:proofErr w:type="spellEnd"/>
            <w:r w:rsidR="006277D7">
              <w:t xml:space="preserve"> de leads</w:t>
            </w:r>
          </w:p>
        </w:tc>
      </w:tr>
      <w:tr w:rsidR="006277D7" w14:paraId="0D3BCBD0" w14:textId="77777777">
        <w:tc>
          <w:tcPr>
            <w:tcW w:w="4320" w:type="dxa"/>
          </w:tcPr>
          <w:p w14:paraId="1708F1A6" w14:textId="4170D98E" w:rsidR="006277D7" w:rsidRDefault="006277D7">
            <w:proofErr w:type="spellStart"/>
            <w:r>
              <w:t>Aplicativo</w:t>
            </w:r>
            <w:proofErr w:type="spellEnd"/>
            <w:r>
              <w:t xml:space="preserve"> </w:t>
            </w:r>
            <w:proofErr w:type="spellStart"/>
            <w:r>
              <w:t>móvil</w:t>
            </w:r>
            <w:proofErr w:type="spellEnd"/>
          </w:p>
        </w:tc>
        <w:tc>
          <w:tcPr>
            <w:tcW w:w="4320" w:type="dxa"/>
          </w:tcPr>
          <w:p w14:paraId="4D2B3277" w14:textId="3EEE16EE" w:rsidR="006277D7" w:rsidRDefault="006277D7">
            <w:proofErr w:type="spellStart"/>
            <w:r>
              <w:t>Captura</w:t>
            </w:r>
            <w:proofErr w:type="spellEnd"/>
            <w:r>
              <w:t xml:space="preserve"> de leads (tablets, </w:t>
            </w:r>
            <w:proofErr w:type="spellStart"/>
            <w:r>
              <w:t>celulares</w:t>
            </w:r>
            <w:proofErr w:type="spellEnd"/>
            <w:r>
              <w:t>)</w:t>
            </w:r>
          </w:p>
        </w:tc>
      </w:tr>
    </w:tbl>
    <w:p w14:paraId="2EEA0B48" w14:textId="77777777" w:rsidR="00655158" w:rsidRDefault="00655158"/>
    <w:p w14:paraId="63BF9C40" w14:textId="77777777" w:rsidR="00655158" w:rsidRDefault="00000000">
      <w:pPr>
        <w:pStyle w:val="Ttulo1"/>
      </w:pPr>
      <w:r>
        <w:t>METRICAS DE LA PLATAFORMA EN PRODUCCION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5158" w14:paraId="239B7055" w14:textId="77777777">
        <w:tc>
          <w:tcPr>
            <w:tcW w:w="4320" w:type="dxa"/>
            <w:shd w:val="clear" w:color="auto" w:fill="1565C0"/>
          </w:tcPr>
          <w:p w14:paraId="48DA2DF3" w14:textId="77777777" w:rsidR="00655158" w:rsidRDefault="00000000">
            <w:r>
              <w:rPr>
                <w:b/>
                <w:color w:val="FFFFFF"/>
              </w:rPr>
              <w:t>Metrica</w:t>
            </w:r>
          </w:p>
        </w:tc>
        <w:tc>
          <w:tcPr>
            <w:tcW w:w="4320" w:type="dxa"/>
            <w:shd w:val="clear" w:color="auto" w:fill="1565C0"/>
          </w:tcPr>
          <w:p w14:paraId="75218FED" w14:textId="77777777" w:rsidR="00655158" w:rsidRDefault="00000000">
            <w:r>
              <w:rPr>
                <w:b/>
                <w:color w:val="FFFFFF"/>
              </w:rPr>
              <w:t>Valor</w:t>
            </w:r>
          </w:p>
        </w:tc>
      </w:tr>
      <w:tr w:rsidR="00655158" w14:paraId="17B56908" w14:textId="77777777">
        <w:tc>
          <w:tcPr>
            <w:tcW w:w="4320" w:type="dxa"/>
          </w:tcPr>
          <w:p w14:paraId="1D3142D3" w14:textId="77777777" w:rsidR="00655158" w:rsidRDefault="00000000">
            <w:r>
              <w:t>Total Leads Capturados</w:t>
            </w:r>
          </w:p>
        </w:tc>
        <w:tc>
          <w:tcPr>
            <w:tcW w:w="4320" w:type="dxa"/>
          </w:tcPr>
          <w:p w14:paraId="05DD593F" w14:textId="77777777" w:rsidR="00655158" w:rsidRDefault="00000000">
            <w:r>
              <w:t>43,390</w:t>
            </w:r>
          </w:p>
        </w:tc>
      </w:tr>
      <w:tr w:rsidR="00655158" w14:paraId="2833F637" w14:textId="77777777">
        <w:tc>
          <w:tcPr>
            <w:tcW w:w="4320" w:type="dxa"/>
          </w:tcPr>
          <w:p w14:paraId="258B12A7" w14:textId="77777777" w:rsidR="00655158" w:rsidRDefault="00000000">
            <w:r>
              <w:t>Leads Victoria (IA)</w:t>
            </w:r>
          </w:p>
        </w:tc>
        <w:tc>
          <w:tcPr>
            <w:tcW w:w="4320" w:type="dxa"/>
          </w:tcPr>
          <w:p w14:paraId="635753BA" w14:textId="77777777" w:rsidR="00655158" w:rsidRDefault="00000000">
            <w:r>
              <w:t>2,519</w:t>
            </w:r>
          </w:p>
        </w:tc>
      </w:tr>
      <w:tr w:rsidR="00655158" w14:paraId="48CCD0A8" w14:textId="77777777">
        <w:tc>
          <w:tcPr>
            <w:tcW w:w="4320" w:type="dxa"/>
          </w:tcPr>
          <w:p w14:paraId="6C79682E" w14:textId="77777777" w:rsidR="00655158" w:rsidRDefault="00000000">
            <w:r>
              <w:t>Proyectos Activos</w:t>
            </w:r>
          </w:p>
        </w:tc>
        <w:tc>
          <w:tcPr>
            <w:tcW w:w="4320" w:type="dxa"/>
          </w:tcPr>
          <w:p w14:paraId="089EA280" w14:textId="77777777" w:rsidR="00655158" w:rsidRDefault="00000000">
            <w:r>
              <w:t>12</w:t>
            </w:r>
          </w:p>
        </w:tc>
      </w:tr>
      <w:tr w:rsidR="00655158" w14:paraId="0F130A77" w14:textId="77777777">
        <w:tc>
          <w:tcPr>
            <w:tcW w:w="4320" w:type="dxa"/>
          </w:tcPr>
          <w:p w14:paraId="7B451085" w14:textId="77777777" w:rsidR="00655158" w:rsidRDefault="00000000">
            <w:proofErr w:type="spellStart"/>
            <w:r>
              <w:t>Usuarios</w:t>
            </w:r>
            <w:proofErr w:type="spellEnd"/>
            <w:r>
              <w:t xml:space="preserve"> del Sistema</w:t>
            </w:r>
          </w:p>
        </w:tc>
        <w:tc>
          <w:tcPr>
            <w:tcW w:w="4320" w:type="dxa"/>
          </w:tcPr>
          <w:p w14:paraId="2397BBF9" w14:textId="77777777" w:rsidR="00655158" w:rsidRDefault="00000000">
            <w:r>
              <w:t>77</w:t>
            </w:r>
          </w:p>
        </w:tc>
      </w:tr>
      <w:tr w:rsidR="00655158" w14:paraId="69EE11EF" w14:textId="77777777">
        <w:tc>
          <w:tcPr>
            <w:tcW w:w="4320" w:type="dxa"/>
          </w:tcPr>
          <w:p w14:paraId="688523E3" w14:textId="77777777" w:rsidR="00655158" w:rsidRDefault="00000000">
            <w:r>
              <w:t>Vendedores Activos</w:t>
            </w:r>
          </w:p>
        </w:tc>
        <w:tc>
          <w:tcPr>
            <w:tcW w:w="4320" w:type="dxa"/>
          </w:tcPr>
          <w:p w14:paraId="56BE9F31" w14:textId="77777777" w:rsidR="00655158" w:rsidRDefault="00000000">
            <w:r>
              <w:t>61</w:t>
            </w:r>
          </w:p>
        </w:tc>
      </w:tr>
      <w:tr w:rsidR="00655158" w14:paraId="2BADA216" w14:textId="77777777">
        <w:tc>
          <w:tcPr>
            <w:tcW w:w="4320" w:type="dxa"/>
          </w:tcPr>
          <w:p w14:paraId="6D32F6AE" w14:textId="77777777" w:rsidR="00655158" w:rsidRDefault="00000000">
            <w:r>
              <w:t>Uptime del Sistema</w:t>
            </w:r>
          </w:p>
        </w:tc>
        <w:tc>
          <w:tcPr>
            <w:tcW w:w="4320" w:type="dxa"/>
          </w:tcPr>
          <w:p w14:paraId="572E70E3" w14:textId="77777777" w:rsidR="00655158" w:rsidRDefault="00000000">
            <w:r>
              <w:t>99.9%</w:t>
            </w:r>
          </w:p>
        </w:tc>
      </w:tr>
    </w:tbl>
    <w:p w14:paraId="3F2FF5DE" w14:textId="77777777" w:rsidR="00655158" w:rsidRDefault="00655158"/>
    <w:p w14:paraId="2DF81141" w14:textId="77777777" w:rsidR="00655158" w:rsidRDefault="00000000">
      <w:pPr>
        <w:pStyle w:val="Ttulo1"/>
      </w:pPr>
      <w:r>
        <w:lastRenderedPageBreak/>
        <w:t>GARANTIAS CUMPLIDAS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55158" w14:paraId="7202FA83" w14:textId="77777777">
        <w:tc>
          <w:tcPr>
            <w:tcW w:w="4320" w:type="dxa"/>
            <w:shd w:val="clear" w:color="auto" w:fill="1B967A"/>
          </w:tcPr>
          <w:p w14:paraId="20BAA8A8" w14:textId="77777777" w:rsidR="00655158" w:rsidRDefault="00000000">
            <w:r>
              <w:rPr>
                <w:b/>
                <w:color w:val="FFFFFF"/>
              </w:rPr>
              <w:t>Garantia</w:t>
            </w:r>
          </w:p>
        </w:tc>
        <w:tc>
          <w:tcPr>
            <w:tcW w:w="4320" w:type="dxa"/>
            <w:shd w:val="clear" w:color="auto" w:fill="1B967A"/>
          </w:tcPr>
          <w:p w14:paraId="33E4F7CB" w14:textId="77777777" w:rsidR="00655158" w:rsidRDefault="00000000">
            <w:r>
              <w:rPr>
                <w:b/>
                <w:color w:val="FFFFFF"/>
              </w:rPr>
              <w:t>Estado</w:t>
            </w:r>
          </w:p>
        </w:tc>
      </w:tr>
      <w:tr w:rsidR="00655158" w14:paraId="6130EE0D" w14:textId="77777777">
        <w:tc>
          <w:tcPr>
            <w:tcW w:w="4320" w:type="dxa"/>
          </w:tcPr>
          <w:p w14:paraId="775176A3" w14:textId="77777777" w:rsidR="00655158" w:rsidRDefault="00000000">
            <w:r>
              <w:t>Historial 100% visible siempre</w:t>
            </w:r>
          </w:p>
        </w:tc>
        <w:tc>
          <w:tcPr>
            <w:tcW w:w="4320" w:type="dxa"/>
          </w:tcPr>
          <w:p w14:paraId="0B413F95" w14:textId="77777777" w:rsidR="00655158" w:rsidRDefault="00000000">
            <w:r>
              <w:rPr>
                <w:b/>
                <w:color w:val="008000"/>
              </w:rPr>
              <w:t>CUMPLIDO</w:t>
            </w:r>
          </w:p>
        </w:tc>
      </w:tr>
      <w:tr w:rsidR="00655158" w14:paraId="2CE251F5" w14:textId="77777777">
        <w:tc>
          <w:tcPr>
            <w:tcW w:w="4320" w:type="dxa"/>
          </w:tcPr>
          <w:p w14:paraId="2D294808" w14:textId="77777777" w:rsidR="00655158" w:rsidRDefault="00000000">
            <w:r>
              <w:t>Uptime 99.9% garantizado</w:t>
            </w:r>
          </w:p>
        </w:tc>
        <w:tc>
          <w:tcPr>
            <w:tcW w:w="4320" w:type="dxa"/>
          </w:tcPr>
          <w:p w14:paraId="23BD368C" w14:textId="77777777" w:rsidR="00655158" w:rsidRDefault="00000000">
            <w:r>
              <w:rPr>
                <w:b/>
                <w:color w:val="008000"/>
              </w:rPr>
              <w:t>CUMPLIDO</w:t>
            </w:r>
          </w:p>
        </w:tc>
      </w:tr>
      <w:tr w:rsidR="00655158" w14:paraId="6C79687C" w14:textId="77777777">
        <w:tc>
          <w:tcPr>
            <w:tcW w:w="4320" w:type="dxa"/>
          </w:tcPr>
          <w:p w14:paraId="016EE738" w14:textId="77777777" w:rsidR="00655158" w:rsidRDefault="00000000">
            <w:r>
              <w:t>Handoff perfecto a vendedores</w:t>
            </w:r>
          </w:p>
        </w:tc>
        <w:tc>
          <w:tcPr>
            <w:tcW w:w="4320" w:type="dxa"/>
          </w:tcPr>
          <w:p w14:paraId="16A90033" w14:textId="77777777" w:rsidR="00655158" w:rsidRDefault="00000000">
            <w:r>
              <w:rPr>
                <w:b/>
                <w:color w:val="008000"/>
              </w:rPr>
              <w:t>CUMPLIDO</w:t>
            </w:r>
          </w:p>
        </w:tc>
      </w:tr>
      <w:tr w:rsidR="00655158" w14:paraId="4AEE9661" w14:textId="77777777">
        <w:tc>
          <w:tcPr>
            <w:tcW w:w="4320" w:type="dxa"/>
          </w:tcPr>
          <w:p w14:paraId="08AA5F17" w14:textId="77777777" w:rsidR="00655158" w:rsidRDefault="00000000">
            <w:r>
              <w:t>Capacitacion completa incluida</w:t>
            </w:r>
          </w:p>
        </w:tc>
        <w:tc>
          <w:tcPr>
            <w:tcW w:w="4320" w:type="dxa"/>
          </w:tcPr>
          <w:p w14:paraId="0B0E9ECB" w14:textId="77777777" w:rsidR="00655158" w:rsidRDefault="00000000">
            <w:r>
              <w:rPr>
                <w:b/>
                <w:color w:val="008000"/>
              </w:rPr>
              <w:t>CUMPLIDO</w:t>
            </w:r>
          </w:p>
        </w:tc>
      </w:tr>
    </w:tbl>
    <w:p w14:paraId="3E0BEFC4" w14:textId="77777777" w:rsidR="00655158" w:rsidRDefault="00655158"/>
    <w:p w14:paraId="6AF9F496" w14:textId="77777777" w:rsidR="00655158" w:rsidRDefault="00000000">
      <w:pPr>
        <w:pStyle w:val="Ttulo1"/>
      </w:pPr>
      <w:r>
        <w:t>EVIDENCIA DE FUNCIONAMIENTO</w:t>
      </w:r>
    </w:p>
    <w:p w14:paraId="12291C26" w14:textId="77777777" w:rsidR="00655158" w:rsidRDefault="00000000">
      <w:r>
        <w:t xml:space="preserve">La plataforma se encuentra </w:t>
      </w:r>
      <w:r>
        <w:rPr>
          <w:b/>
        </w:rPr>
        <w:t>100% operativa en produccion</w:t>
      </w:r>
      <w:r>
        <w:t>:</w:t>
      </w:r>
    </w:p>
    <w:p w14:paraId="4E29A8CF" w14:textId="41D48AA2" w:rsidR="00655158" w:rsidRDefault="00000000">
      <w:pPr>
        <w:pStyle w:val="Listaconvietas"/>
      </w:pPr>
      <w:r>
        <w:t xml:space="preserve">Dashboard: </w:t>
      </w:r>
      <w:r w:rsidR="006277D7" w:rsidRPr="006277D7">
        <w:t>https://ecodashboard.iterruptivo.com/</w:t>
      </w:r>
    </w:p>
    <w:p w14:paraId="2F3DE039" w14:textId="77777777" w:rsidR="00655158" w:rsidRDefault="00000000">
      <w:pPr>
        <w:pStyle w:val="Listaconvietas"/>
      </w:pPr>
      <w:r>
        <w:t>Agente Victoria: Activo en WhatsApp Business</w:t>
      </w:r>
    </w:p>
    <w:p w14:paraId="73CFA812" w14:textId="0C345A4F" w:rsidR="00655158" w:rsidRDefault="00000000">
      <w:pPr>
        <w:pStyle w:val="Listaconvietas"/>
      </w:pPr>
      <w:r>
        <w:t xml:space="preserve">API </w:t>
      </w:r>
      <w:proofErr w:type="spellStart"/>
      <w:r>
        <w:t>Documentacion</w:t>
      </w:r>
      <w:proofErr w:type="spellEnd"/>
      <w:r>
        <w:t>: /</w:t>
      </w:r>
      <w:proofErr w:type="spellStart"/>
      <w:r>
        <w:t>api</w:t>
      </w:r>
      <w:proofErr w:type="spellEnd"/>
      <w:r w:rsidR="006277D7">
        <w:t>/</w:t>
      </w:r>
      <w:r>
        <w:t>docs (Swagger UI)</w:t>
      </w:r>
    </w:p>
    <w:p w14:paraId="006FB1AE" w14:textId="77777777" w:rsidR="00655158" w:rsidRDefault="00655158"/>
    <w:p w14:paraId="58000C7E" w14:textId="77777777" w:rsidR="00655158" w:rsidRDefault="00000000">
      <w:pPr>
        <w:pStyle w:val="Ttulo1"/>
      </w:pPr>
      <w:r>
        <w:t>CONCLUSION</w:t>
      </w:r>
    </w:p>
    <w:p w14:paraId="14EC2507" w14:textId="77777777" w:rsidR="00655158" w:rsidRDefault="00000000">
      <w:r>
        <w:t>ITERRUPTIVO certifica que:</w:t>
      </w:r>
    </w:p>
    <w:p w14:paraId="42554806" w14:textId="77777777" w:rsidR="00655158" w:rsidRDefault="00000000">
      <w:pPr>
        <w:pStyle w:val="Listaconnmeros"/>
      </w:pPr>
      <w:r>
        <w:t>Todos los entregables del Paquete ITERRUPTIVO han sido completados segun lo acordado en la propuesta original.</w:t>
      </w:r>
    </w:p>
    <w:p w14:paraId="5CB8D6C9" w14:textId="7D0682E5" w:rsidR="00655158" w:rsidRDefault="00000000">
      <w:pPr>
        <w:pStyle w:val="Listaconnmeros"/>
      </w:pPr>
      <w:r>
        <w:rPr>
          <w:b/>
        </w:rPr>
        <w:t>Se ha entregado valor adicional significativo</w:t>
      </w:r>
      <w:r>
        <w:t xml:space="preserve"> incluyendo sistema multi-proyecto (12 proyectos vs 1 </w:t>
      </w:r>
      <w:proofErr w:type="spellStart"/>
      <w:r>
        <w:t>propuesto</w:t>
      </w:r>
      <w:proofErr w:type="spellEnd"/>
      <w:r>
        <w:t xml:space="preserve">), Dashboard </w:t>
      </w:r>
      <w:proofErr w:type="spellStart"/>
      <w:r>
        <w:t>Ejecutivo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y API publica documentada.</w:t>
      </w:r>
    </w:p>
    <w:p w14:paraId="3A14B73C" w14:textId="77777777" w:rsidR="00655158" w:rsidRDefault="00000000">
      <w:pPr>
        <w:pStyle w:val="Listaconnmeros"/>
      </w:pPr>
      <w:r>
        <w:rPr>
          <w:b/>
        </w:rPr>
        <w:t>La plataforma esta en produccion activa</w:t>
      </w:r>
      <w:r>
        <w:t xml:space="preserve"> con +43,000 leads capturados y 77 usuarios operando diariamente.</w:t>
      </w:r>
    </w:p>
    <w:p w14:paraId="47C646F2" w14:textId="77777777" w:rsidR="00655158" w:rsidRDefault="00000000">
      <w:pPr>
        <w:pStyle w:val="Listaconnmeros"/>
      </w:pPr>
      <w:r>
        <w:rPr>
          <w:b/>
        </w:rPr>
        <w:t>El sistema ha superado las expectativas</w:t>
      </w:r>
      <w:r>
        <w:t xml:space="preserve"> de la propuesta original, entregando una solucion empresarial completa.</w:t>
      </w:r>
    </w:p>
    <w:p w14:paraId="1C9C9D10" w14:textId="77777777" w:rsidR="00655158" w:rsidRDefault="00655158"/>
    <w:p w14:paraId="3F423EE9" w14:textId="77777777" w:rsidR="00655158" w:rsidRDefault="00000000">
      <w:r>
        <w:t>____________________________________________________________</w:t>
      </w:r>
    </w:p>
    <w:p w14:paraId="6B745126" w14:textId="77777777" w:rsidR="00655158" w:rsidRDefault="00000000">
      <w:pPr>
        <w:jc w:val="center"/>
      </w:pPr>
      <w:r>
        <w:rPr>
          <w:i/>
        </w:rPr>
        <w:t>Documento generado para efectos de cierre de proyecto.</w:t>
      </w:r>
      <w:r>
        <w:rPr>
          <w:i/>
        </w:rPr>
        <w:br/>
      </w:r>
      <w:r>
        <w:rPr>
          <w:i/>
        </w:rPr>
        <w:br/>
      </w:r>
      <w:r>
        <w:rPr>
          <w:b/>
        </w:rPr>
        <w:t>ITERRUPTIVO</w:t>
      </w:r>
      <w:r>
        <w:rPr>
          <w:b/>
        </w:rPr>
        <w:br/>
      </w:r>
      <w:r>
        <w:rPr>
          <w:i/>
        </w:rPr>
        <w:t>Iterativamente Disruptivo</w:t>
      </w:r>
      <w:r>
        <w:rPr>
          <w:i/>
        </w:rPr>
        <w:br/>
      </w:r>
      <w:r>
        <w:t>www.iterruptivo.com</w:t>
      </w:r>
    </w:p>
    <w:sectPr w:rsidR="006551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785326">
    <w:abstractNumId w:val="8"/>
  </w:num>
  <w:num w:numId="2" w16cid:durableId="1527861852">
    <w:abstractNumId w:val="6"/>
  </w:num>
  <w:num w:numId="3" w16cid:durableId="1142115017">
    <w:abstractNumId w:val="5"/>
  </w:num>
  <w:num w:numId="4" w16cid:durableId="594174909">
    <w:abstractNumId w:val="4"/>
  </w:num>
  <w:num w:numId="5" w16cid:durableId="314459496">
    <w:abstractNumId w:val="7"/>
  </w:num>
  <w:num w:numId="6" w16cid:durableId="1705328409">
    <w:abstractNumId w:val="3"/>
  </w:num>
  <w:num w:numId="7" w16cid:durableId="1420565366">
    <w:abstractNumId w:val="2"/>
  </w:num>
  <w:num w:numId="8" w16cid:durableId="700014632">
    <w:abstractNumId w:val="1"/>
  </w:num>
  <w:num w:numId="9" w16cid:durableId="1664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354"/>
    <w:rsid w:val="006277D7"/>
    <w:rsid w:val="0065515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EE4BAB"/>
  <w14:defaultImageDpi w14:val="300"/>
  <w15:docId w15:val="{126D51BC-7C32-424E-9560-73046BA3E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466</Words>
  <Characters>3356</Characters>
  <Application>Microsoft Office Word</Application>
  <DocSecurity>0</DocSecurity>
  <Lines>167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Alonso Palacios</cp:lastModifiedBy>
  <cp:revision>2</cp:revision>
  <dcterms:created xsi:type="dcterms:W3CDTF">2013-12-23T23:15:00Z</dcterms:created>
  <dcterms:modified xsi:type="dcterms:W3CDTF">2025-12-30T21:15:00Z</dcterms:modified>
  <cp:category/>
</cp:coreProperties>
</file>